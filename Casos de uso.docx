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51301A" w14:textId="77777777" w:rsidR="00BC5BC3" w:rsidRDefault="0095775D">
      <w:pPr>
        <w:jc w:val="center"/>
      </w:pPr>
      <w:r>
        <w:rPr>
          <w:b/>
        </w:rPr>
        <w:t>Sistema Integral de Gestión Universitaria</w:t>
      </w:r>
    </w:p>
    <w:p w14:paraId="3DAF3AF9" w14:textId="77777777" w:rsidR="00BC5BC3" w:rsidRDefault="0095775D">
      <w:pPr>
        <w:jc w:val="both"/>
      </w:pPr>
      <w:r>
        <w:t>Administrar el ecosistema de datos de una institución académica mediante una arquitectura robusta. El objetivo es centralizar la información de la comunidad universitaria, controlar procesos académicos como inscripciones y cambios de campus, y automatizar la salida de información oficial para impresión, manteniendo una estricta integridad referencial.</w:t>
      </w:r>
    </w:p>
    <w:p w14:paraId="06764105" w14:textId="77777777" w:rsidR="00BC5BC3" w:rsidRDefault="00BC5BC3"/>
    <w:p w14:paraId="01A91923" w14:textId="77777777" w:rsidR="00BC5BC3" w:rsidRDefault="0095775D">
      <w:r>
        <w:rPr>
          <w:b/>
        </w:rPr>
        <w:t>Especificación de Casos de Uso:</w:t>
      </w:r>
    </w:p>
    <w:p w14:paraId="4F360FA8" w14:textId="77777777" w:rsidR="00BC5BC3" w:rsidRDefault="0095775D">
      <w:r>
        <w:rPr>
          <w:b/>
        </w:rPr>
        <w:t>Caso de Uso - 1: Dar de alta a un nuevo perfil (Aplicando Herencia)</w:t>
      </w:r>
    </w:p>
    <w:p w14:paraId="680385DC" w14:textId="77777777" w:rsidR="00BC5BC3" w:rsidRDefault="0095775D">
      <w:pPr>
        <w:jc w:val="both"/>
      </w:pPr>
      <w:r>
        <w:rPr>
          <w:b/>
        </w:rPr>
        <w:t xml:space="preserve">Actor: </w:t>
      </w:r>
      <w:r>
        <w:t>Administrador del Sistema / Control Escolar</w:t>
      </w:r>
      <w:r>
        <w:br/>
      </w:r>
      <w:r>
        <w:rPr>
          <w:b/>
        </w:rPr>
        <w:t xml:space="preserve">Precondición: </w:t>
      </w:r>
      <w:r>
        <w:t>El servidor MySQL debe estar corriendo y las tablas base para la superclase Persona y sus derivadas deben estar creadas sin errores de llaves foráneas.</w:t>
      </w:r>
    </w:p>
    <w:p w14:paraId="6A332874" w14:textId="77777777" w:rsidR="00BC5BC3" w:rsidRDefault="0095775D">
      <w:r>
        <w:rPr>
          <w:b/>
        </w:rPr>
        <w:t>Flujo Principal:</w:t>
      </w:r>
    </w:p>
    <w:p w14:paraId="47A3DAAF" w14:textId="77777777" w:rsidR="00BC5BC3" w:rsidRDefault="0095775D" w:rsidP="007F6E00">
      <w:pPr>
        <w:pStyle w:val="Listaconvietas"/>
        <w:numPr>
          <w:ilvl w:val="0"/>
          <w:numId w:val="11"/>
        </w:numPr>
        <w:jc w:val="both"/>
      </w:pPr>
      <w:r>
        <w:t>El administrador abre el formulario de registro en la interfaz gráfica (Swing).</w:t>
      </w:r>
    </w:p>
    <w:p w14:paraId="74093EAB" w14:textId="77777777" w:rsidR="00BC5BC3" w:rsidRDefault="0095775D" w:rsidP="007F6E00">
      <w:pPr>
        <w:pStyle w:val="Listaconvietas"/>
        <w:numPr>
          <w:ilvl w:val="0"/>
          <w:numId w:val="11"/>
        </w:numPr>
        <w:jc w:val="both"/>
      </w:pPr>
      <w:r>
        <w:t>Selecciona en un menú qué tipo de usuario va a registrar (Estudiante, Trabajador, Administrativo).</w:t>
      </w:r>
    </w:p>
    <w:p w14:paraId="21B610D2" w14:textId="77777777" w:rsidR="00BC5BC3" w:rsidRDefault="0095775D" w:rsidP="007F6E00">
      <w:pPr>
        <w:pStyle w:val="Listaconvietas"/>
        <w:numPr>
          <w:ilvl w:val="0"/>
          <w:numId w:val="11"/>
        </w:numPr>
        <w:jc w:val="both"/>
      </w:pPr>
      <w:r>
        <w:t>Llena los datos que todos tienen en común (nombre, CURP) y luego los datos específicos de la subclase.</w:t>
      </w:r>
    </w:p>
    <w:p w14:paraId="60B014F0" w14:textId="77777777" w:rsidR="00BC5BC3" w:rsidRDefault="0095775D" w:rsidP="007F6E00">
      <w:pPr>
        <w:pStyle w:val="Listaconvietas"/>
        <w:numPr>
          <w:ilvl w:val="0"/>
          <w:numId w:val="11"/>
        </w:numPr>
        <w:jc w:val="both"/>
      </w:pPr>
      <w:r>
        <w:t>El programa crea el objeto correspondiente instanciando la clase hija.</w:t>
      </w:r>
    </w:p>
    <w:p w14:paraId="5E20346C" w14:textId="77777777" w:rsidR="00BC5BC3" w:rsidRDefault="0095775D" w:rsidP="007F6E00">
      <w:pPr>
        <w:pStyle w:val="Listaconvietas"/>
        <w:numPr>
          <w:ilvl w:val="0"/>
          <w:numId w:val="11"/>
        </w:numPr>
        <w:jc w:val="both"/>
      </w:pPr>
      <w:r>
        <w:t>Se manda la consulta SQL (INSERT) para guardar los datos correctamente cruzados entre la tabla padre y la hija.</w:t>
      </w:r>
    </w:p>
    <w:p w14:paraId="1487E908" w14:textId="77777777" w:rsidR="00BC5BC3" w:rsidRDefault="0095775D">
      <w:r>
        <w:rPr>
          <w:b/>
        </w:rPr>
        <w:t>Flujos Alternativos (Casos de Excepción):</w:t>
      </w:r>
    </w:p>
    <w:p w14:paraId="3D038A8F" w14:textId="77777777" w:rsidR="00BC5BC3" w:rsidRDefault="0095775D">
      <w:pPr>
        <w:pStyle w:val="Listaconvietas"/>
        <w:jc w:val="both"/>
      </w:pPr>
      <w:r>
        <w:t>CURP o Matrícula repetida: La base de datos bota un error por llave duplicada. El código atrapa la excepción y manda una ventanita avisando que ese usuario ya está registrado en el sistema.</w:t>
      </w:r>
    </w:p>
    <w:p w14:paraId="4BE761B2" w14:textId="77777777" w:rsidR="00BC5BC3" w:rsidRDefault="0095775D">
      <w:r>
        <w:rPr>
          <w:b/>
        </w:rPr>
        <w:t>Caso de Uso - 2: Inscripción y Validación de Prerrequisitos</w:t>
      </w:r>
    </w:p>
    <w:p w14:paraId="069BCA07" w14:textId="77777777" w:rsidR="00BC5BC3" w:rsidRDefault="0095775D">
      <w:pPr>
        <w:jc w:val="both"/>
      </w:pPr>
      <w:r>
        <w:rPr>
          <w:b/>
        </w:rPr>
        <w:t xml:space="preserve">Actor: </w:t>
      </w:r>
      <w:r>
        <w:t>Personal Administrativo / Sistema (Validación automatizada)</w:t>
      </w:r>
      <w:r>
        <w:br/>
      </w:r>
      <w:r>
        <w:rPr>
          <w:b/>
        </w:rPr>
        <w:t xml:space="preserve">Precondición: </w:t>
      </w:r>
      <w:r>
        <w:t>El diagrama EER debe estar instanciado en el servidor, las tablas correspondientes a las materias y prerrequisitos deben tener registros, y la instancia de la subclase Estudiante debe existir y estar activa en el sistema.</w:t>
      </w:r>
    </w:p>
    <w:p w14:paraId="21A21249" w14:textId="77777777" w:rsidR="00BC5BC3" w:rsidRDefault="0095775D">
      <w:r>
        <w:rPr>
          <w:b/>
        </w:rPr>
        <w:t>Flujo Principal:</w:t>
      </w:r>
    </w:p>
    <w:p w14:paraId="61A446A5" w14:textId="77777777" w:rsidR="00BC5BC3" w:rsidRDefault="0095775D" w:rsidP="007F6E00">
      <w:pPr>
        <w:pStyle w:val="Listaconvietas"/>
        <w:numPr>
          <w:ilvl w:val="0"/>
          <w:numId w:val="10"/>
        </w:numPr>
        <w:jc w:val="both"/>
      </w:pPr>
      <w:r>
        <w:t>El Administrativo ingresa la matrícula en la interfaz de inscripción.</w:t>
      </w:r>
    </w:p>
    <w:p w14:paraId="763716C2" w14:textId="77777777" w:rsidR="00BC5BC3" w:rsidRDefault="0095775D" w:rsidP="007F6E00">
      <w:pPr>
        <w:pStyle w:val="Listaconvietas"/>
        <w:numPr>
          <w:ilvl w:val="0"/>
          <w:numId w:val="10"/>
        </w:numPr>
        <w:jc w:val="both"/>
      </w:pPr>
      <w:r>
        <w:t>El sistema realiza una consulta a la base de datos y recupera el objeto Estudiante.</w:t>
      </w:r>
    </w:p>
    <w:p w14:paraId="3A71031E" w14:textId="77777777" w:rsidR="00BC5BC3" w:rsidRDefault="0095775D" w:rsidP="007F6E00">
      <w:pPr>
        <w:pStyle w:val="Listaconvietas"/>
        <w:numPr>
          <w:ilvl w:val="0"/>
          <w:numId w:val="10"/>
        </w:numPr>
        <w:jc w:val="both"/>
      </w:pPr>
      <w:r>
        <w:lastRenderedPageBreak/>
        <w:t>Se seleccionan las materias a cursar para el nuevo semestre.</w:t>
      </w:r>
    </w:p>
    <w:p w14:paraId="1C916C71" w14:textId="77777777" w:rsidR="00BC5BC3" w:rsidRDefault="0095775D" w:rsidP="007F6E00">
      <w:pPr>
        <w:pStyle w:val="Listaconvietas"/>
        <w:numPr>
          <w:ilvl w:val="0"/>
          <w:numId w:val="10"/>
        </w:numPr>
        <w:jc w:val="both"/>
      </w:pPr>
      <w:r>
        <w:t>El sistema cruza el historial académico del estudiante con la tabla de prerrequisitos.</w:t>
      </w:r>
    </w:p>
    <w:p w14:paraId="11F9FD07" w14:textId="77777777" w:rsidR="00BC5BC3" w:rsidRDefault="0095775D" w:rsidP="007F6E00">
      <w:pPr>
        <w:pStyle w:val="Listaconvietas"/>
        <w:numPr>
          <w:ilvl w:val="0"/>
          <w:numId w:val="10"/>
        </w:numPr>
        <w:jc w:val="both"/>
      </w:pPr>
      <w:r>
        <w:t>Al validar que el estudiante cumple con todas las materias previas aprobadas, se aprueba la inscripción y se guardan los nuevos registros de asignación de horario.</w:t>
      </w:r>
    </w:p>
    <w:p w14:paraId="3E6C9E14" w14:textId="77777777" w:rsidR="00BC5BC3" w:rsidRDefault="0095775D">
      <w:r>
        <w:rPr>
          <w:b/>
        </w:rPr>
        <w:t>Flujos Alternativos (Casos de Excepción):</w:t>
      </w:r>
    </w:p>
    <w:p w14:paraId="67F9495E" w14:textId="77777777" w:rsidR="00BC5BC3" w:rsidRDefault="0095775D">
      <w:pPr>
        <w:pStyle w:val="Listaconvietas"/>
        <w:jc w:val="both"/>
      </w:pPr>
      <w:r>
        <w:t xml:space="preserve">Prerrequisitos no cumplidos: El sistema interrumpe el proceso, lanza una advertencia en la interfaz gráfica y bloquea la inscripción </w:t>
      </w:r>
      <w:proofErr w:type="gramStart"/>
      <w:r>
        <w:t>a</w:t>
      </w:r>
      <w:proofErr w:type="gramEnd"/>
      <w:r>
        <w:t xml:space="preserve"> esa materia específica.</w:t>
      </w:r>
    </w:p>
    <w:p w14:paraId="46C2B49E" w14:textId="38D765CE" w:rsidR="00BC5BC3" w:rsidRDefault="0095775D" w:rsidP="005C2589">
      <w:pPr>
        <w:pStyle w:val="Listaconvietas"/>
        <w:jc w:val="both"/>
      </w:pPr>
      <w:r>
        <w:t xml:space="preserve">Cambio de Campus pendiente: Si el objeto Estudiante tiene una bandera activa de traslado de campus, el sistema redirige al usuario al módulo de validación de </w:t>
      </w:r>
      <w:proofErr w:type="spellStart"/>
      <w:r>
        <w:t>traslados</w:t>
      </w:r>
      <w:proofErr w:type="spellEnd"/>
      <w:r>
        <w:t xml:space="preserve"> antes de </w:t>
      </w:r>
      <w:proofErr w:type="spellStart"/>
      <w:r>
        <w:t>permitir</w:t>
      </w:r>
      <w:proofErr w:type="spellEnd"/>
      <w:r>
        <w:t xml:space="preserve"> la </w:t>
      </w:r>
      <w:proofErr w:type="spellStart"/>
      <w:r>
        <w:t>inscripción</w:t>
      </w:r>
      <w:proofErr w:type="spellEnd"/>
      <w:r>
        <w:t>.</w:t>
      </w:r>
    </w:p>
    <w:p w14:paraId="7DBB6A2D" w14:textId="77777777" w:rsidR="00CD3E69" w:rsidRDefault="00CD3E69" w:rsidP="00CD3E69">
      <w:pPr>
        <w:pStyle w:val="Listaconvietas"/>
        <w:numPr>
          <w:ilvl w:val="0"/>
          <w:numId w:val="0"/>
        </w:numPr>
        <w:jc w:val="both"/>
      </w:pPr>
    </w:p>
    <w:p w14:paraId="440A6185" w14:textId="77777777" w:rsidR="00CD3E69" w:rsidRPr="00CD3E69" w:rsidRDefault="00CD3E69" w:rsidP="00CD3E69">
      <w:pPr>
        <w:rPr>
          <w:b/>
          <w:bCs/>
        </w:rPr>
      </w:pPr>
      <w:r w:rsidRPr="00CD3E69">
        <w:rPr>
          <w:b/>
          <w:bCs/>
        </w:rPr>
        <w:t xml:space="preserve">Caso de Uso - 3: </w:t>
      </w:r>
      <w:proofErr w:type="spellStart"/>
      <w:r w:rsidRPr="00CD3E69">
        <w:rPr>
          <w:b/>
          <w:bCs/>
        </w:rPr>
        <w:t>Exportar</w:t>
      </w:r>
      <w:proofErr w:type="spellEnd"/>
      <w:r w:rsidRPr="00CD3E69">
        <w:rPr>
          <w:b/>
          <w:bCs/>
        </w:rPr>
        <w:t xml:space="preserve"> Kardex a </w:t>
      </w:r>
      <w:proofErr w:type="spellStart"/>
      <w:r w:rsidRPr="00CD3E69">
        <w:rPr>
          <w:b/>
          <w:bCs/>
        </w:rPr>
        <w:t>Documento</w:t>
      </w:r>
      <w:proofErr w:type="spellEnd"/>
      <w:r w:rsidRPr="00CD3E69">
        <w:rPr>
          <w:b/>
          <w:bCs/>
        </w:rPr>
        <w:t xml:space="preserve"> </w:t>
      </w:r>
      <w:proofErr w:type="spellStart"/>
      <w:r w:rsidRPr="00CD3E69">
        <w:rPr>
          <w:b/>
          <w:bCs/>
        </w:rPr>
        <w:t>Físico</w:t>
      </w:r>
      <w:proofErr w:type="spellEnd"/>
    </w:p>
    <w:p w14:paraId="5D4C09B9" w14:textId="77777777" w:rsidR="00CD3E69" w:rsidRDefault="00CD3E69" w:rsidP="00CD3E69">
      <w:pPr>
        <w:pStyle w:val="Listaconvietas"/>
        <w:numPr>
          <w:ilvl w:val="0"/>
          <w:numId w:val="0"/>
        </w:numPr>
        <w:ind w:left="360" w:hanging="360"/>
        <w:jc w:val="both"/>
      </w:pPr>
      <w:r w:rsidRPr="005C2589">
        <w:rPr>
          <w:b/>
          <w:bCs/>
        </w:rPr>
        <w:t>Actor:</w:t>
      </w:r>
      <w:r>
        <w:t xml:space="preserve"> </w:t>
      </w:r>
      <w:proofErr w:type="spellStart"/>
      <w:r>
        <w:t>Estudiante</w:t>
      </w:r>
      <w:proofErr w:type="spellEnd"/>
      <w:r>
        <w:t xml:space="preserve"> (</w:t>
      </w:r>
      <w:proofErr w:type="spellStart"/>
      <w:r>
        <w:t>Solicitante</w:t>
      </w:r>
      <w:proofErr w:type="spellEnd"/>
      <w:r>
        <w:t xml:space="preserve">) / Personal </w:t>
      </w:r>
      <w:proofErr w:type="spellStart"/>
      <w:r>
        <w:t>Administrativo</w:t>
      </w:r>
      <w:proofErr w:type="spellEnd"/>
      <w:r>
        <w:t xml:space="preserve"> (</w:t>
      </w:r>
      <w:proofErr w:type="spellStart"/>
      <w:r>
        <w:t>Emisor</w:t>
      </w:r>
      <w:proofErr w:type="spellEnd"/>
      <w:r>
        <w:t>)</w:t>
      </w:r>
    </w:p>
    <w:p w14:paraId="491DF950" w14:textId="77777777" w:rsidR="00CD3E69" w:rsidRDefault="00CD3E69" w:rsidP="00CD3E69">
      <w:pPr>
        <w:pStyle w:val="Listaconvietas"/>
        <w:numPr>
          <w:ilvl w:val="0"/>
          <w:numId w:val="0"/>
        </w:numPr>
        <w:ind w:left="360" w:hanging="360"/>
        <w:jc w:val="both"/>
      </w:pPr>
      <w:proofErr w:type="spellStart"/>
      <w:r w:rsidRPr="005C2589">
        <w:rPr>
          <w:b/>
          <w:bCs/>
        </w:rPr>
        <w:t>Precondición</w:t>
      </w:r>
      <w:proofErr w:type="spellEnd"/>
      <w:r w:rsidRPr="005C2589">
        <w:rPr>
          <w:b/>
          <w:bCs/>
        </w:rPr>
        <w:t>:</w:t>
      </w:r>
      <w:r>
        <w:t xml:space="preserve"> El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historial</w:t>
      </w:r>
      <w:proofErr w:type="spellEnd"/>
      <w:r>
        <w:t xml:space="preserve"> con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guardadas</w:t>
      </w:r>
      <w:proofErr w:type="spellEnd"/>
      <w:r>
        <w:t xml:space="preserve"> de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semestre</w:t>
      </w:r>
      <w:proofErr w:type="spellEnd"/>
      <w:r>
        <w:t xml:space="preserve"> anterior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01992D2B" w14:textId="77777777" w:rsidR="009D12CE" w:rsidRDefault="009D12CE" w:rsidP="00CD3E69">
      <w:pPr>
        <w:pStyle w:val="Listaconvietas"/>
        <w:numPr>
          <w:ilvl w:val="0"/>
          <w:numId w:val="0"/>
        </w:numPr>
        <w:ind w:left="360" w:hanging="360"/>
        <w:jc w:val="both"/>
      </w:pPr>
    </w:p>
    <w:p w14:paraId="1DF25C9D" w14:textId="77777777" w:rsidR="00CD3E69" w:rsidRDefault="00CD3E69" w:rsidP="005C2589">
      <w:pPr>
        <w:pStyle w:val="Listaconvietas"/>
        <w:numPr>
          <w:ilvl w:val="0"/>
          <w:numId w:val="0"/>
        </w:numPr>
        <w:ind w:left="360" w:hanging="360"/>
        <w:jc w:val="both"/>
        <w:rPr>
          <w:b/>
          <w:bCs/>
        </w:rPr>
      </w:pPr>
      <w:proofErr w:type="spellStart"/>
      <w:r w:rsidRPr="009D12CE">
        <w:rPr>
          <w:b/>
          <w:bCs/>
        </w:rPr>
        <w:t>Flujo</w:t>
      </w:r>
      <w:proofErr w:type="spellEnd"/>
      <w:r w:rsidRPr="009D12CE">
        <w:rPr>
          <w:b/>
          <w:bCs/>
        </w:rPr>
        <w:t xml:space="preserve"> Principal:</w:t>
      </w:r>
    </w:p>
    <w:p w14:paraId="4671322C" w14:textId="77777777" w:rsidR="009D12CE" w:rsidRPr="009D12CE" w:rsidRDefault="009D12CE" w:rsidP="005C2589">
      <w:pPr>
        <w:pStyle w:val="Listaconvietas"/>
        <w:numPr>
          <w:ilvl w:val="0"/>
          <w:numId w:val="0"/>
        </w:numPr>
        <w:ind w:left="360" w:hanging="360"/>
        <w:jc w:val="both"/>
        <w:rPr>
          <w:b/>
          <w:bCs/>
        </w:rPr>
      </w:pPr>
    </w:p>
    <w:p w14:paraId="75D7B1BF" w14:textId="5B91C9FD" w:rsidR="00CD3E69" w:rsidRDefault="00CD3E69" w:rsidP="00CD3E69">
      <w:pPr>
        <w:pStyle w:val="Listaconvietas"/>
        <w:numPr>
          <w:ilvl w:val="0"/>
          <w:numId w:val="0"/>
        </w:numPr>
        <w:ind w:left="360"/>
        <w:jc w:val="both"/>
      </w:pPr>
      <w:r>
        <w:t xml:space="preserve">1. </w:t>
      </w:r>
      <w:proofErr w:type="spellStart"/>
      <w:r>
        <w:t>Solicitan</w:t>
      </w:r>
      <w:proofErr w:type="spellEnd"/>
      <w:r>
        <w:t xml:space="preserve"> la </w:t>
      </w:r>
      <w:proofErr w:type="spellStart"/>
      <w:r>
        <w:t>impresión</w:t>
      </w:r>
      <w:proofErr w:type="spellEnd"/>
      <w:r>
        <w:t xml:space="preserve"> del </w:t>
      </w:r>
      <w:proofErr w:type="spellStart"/>
      <w:r>
        <w:t>kardex</w:t>
      </w:r>
      <w:proofErr w:type="spellEnd"/>
      <w:r>
        <w:t xml:space="preserve"> </w:t>
      </w:r>
      <w:proofErr w:type="spellStart"/>
      <w:r>
        <w:t>presionando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>.</w:t>
      </w:r>
    </w:p>
    <w:p w14:paraId="6ECAEDDC" w14:textId="02FEDD95" w:rsidR="00CD3E69" w:rsidRDefault="00CD3E69" w:rsidP="00CD3E69">
      <w:pPr>
        <w:pStyle w:val="Listaconvietas"/>
        <w:numPr>
          <w:ilvl w:val="0"/>
          <w:numId w:val="0"/>
        </w:numPr>
        <w:ind w:left="360"/>
        <w:jc w:val="both"/>
      </w:pPr>
      <w:r>
        <w:t xml:space="preserve">2.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avienta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consulta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JOIN para </w:t>
      </w:r>
      <w:proofErr w:type="spellStart"/>
      <w:r>
        <w:t>juntar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 con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calificaciones</w:t>
      </w:r>
      <w:proofErr w:type="spellEnd"/>
      <w:r>
        <w:t>.</w:t>
      </w:r>
    </w:p>
    <w:p w14:paraId="7A140C53" w14:textId="06875B79" w:rsidR="00CD3E69" w:rsidRDefault="00CD3E69" w:rsidP="00CD3E69">
      <w:pPr>
        <w:pStyle w:val="Listaconvietas"/>
        <w:numPr>
          <w:ilvl w:val="0"/>
          <w:numId w:val="0"/>
        </w:numPr>
        <w:ind w:left="360"/>
        <w:jc w:val="both"/>
      </w:pPr>
      <w:r>
        <w:t xml:space="preserve">3.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resultante</w:t>
      </w:r>
      <w:proofErr w:type="spellEnd"/>
      <w:r>
        <w:t xml:space="preserve"> se </w:t>
      </w:r>
      <w:proofErr w:type="spellStart"/>
      <w:r>
        <w:t>manda</w:t>
      </w:r>
      <w:proofErr w:type="spellEnd"/>
      <w:r>
        <w:t xml:space="preserve"> a la </w:t>
      </w:r>
      <w:proofErr w:type="spellStart"/>
      <w:r>
        <w:t>clase</w:t>
      </w:r>
      <w:proofErr w:type="spellEnd"/>
      <w:r>
        <w:t xml:space="preserve"> de Java </w:t>
      </w:r>
      <w:proofErr w:type="spellStart"/>
      <w:r>
        <w:t>encargada</w:t>
      </w:r>
      <w:proofErr w:type="spellEnd"/>
      <w:r>
        <w:t xml:space="preserve"> de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6E29D2A5" w14:textId="11CCE93C" w:rsidR="00CD3E69" w:rsidRDefault="00CD3E69" w:rsidP="00CD3E69">
      <w:pPr>
        <w:pStyle w:val="Listaconvietas"/>
        <w:numPr>
          <w:ilvl w:val="0"/>
          <w:numId w:val="0"/>
        </w:numPr>
        <w:ind w:left="360"/>
        <w:jc w:val="both"/>
      </w:pPr>
      <w:r>
        <w:t xml:space="preserve">4.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ensambla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.rtf </w:t>
      </w:r>
      <w:proofErr w:type="spellStart"/>
      <w:r>
        <w:t>poniéndole</w:t>
      </w:r>
      <w:proofErr w:type="spellEnd"/>
      <w:r>
        <w:t xml:space="preserve"> </w:t>
      </w:r>
      <w:proofErr w:type="spellStart"/>
      <w:r>
        <w:t>encabezados</w:t>
      </w:r>
      <w:proofErr w:type="spellEnd"/>
      <w:r>
        <w:t xml:space="preserve">, </w:t>
      </w:r>
      <w:proofErr w:type="spellStart"/>
      <w:r>
        <w:t>dibujando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calculando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general.</w:t>
      </w:r>
    </w:p>
    <w:p w14:paraId="558305F1" w14:textId="2B1D6051" w:rsidR="00CD3E69" w:rsidRDefault="00CD3E69" w:rsidP="00E41B03">
      <w:pPr>
        <w:pStyle w:val="Listaconvietas"/>
        <w:numPr>
          <w:ilvl w:val="0"/>
          <w:numId w:val="0"/>
        </w:numPr>
        <w:ind w:left="360"/>
        <w:jc w:val="both"/>
      </w:pPr>
      <w:r>
        <w:t xml:space="preserve">5. El </w:t>
      </w:r>
      <w:proofErr w:type="spellStart"/>
      <w:r>
        <w:t>archivo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,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abrirse</w:t>
      </w:r>
      <w:proofErr w:type="spellEnd"/>
      <w:r>
        <w:t xml:space="preserve"> y mandar </w:t>
      </w:r>
      <w:proofErr w:type="gramStart"/>
      <w:r>
        <w:t>a</w:t>
      </w:r>
      <w:proofErr w:type="gramEnd"/>
      <w:r>
        <w:t xml:space="preserve"> </w:t>
      </w:r>
      <w:proofErr w:type="spellStart"/>
      <w:r>
        <w:t>imprimir</w:t>
      </w:r>
      <w:proofErr w:type="spellEnd"/>
      <w:r>
        <w:t>.</w:t>
      </w:r>
    </w:p>
    <w:p w14:paraId="13C3EF57" w14:textId="77777777" w:rsidR="005C2589" w:rsidRDefault="005C2589" w:rsidP="00E41B03">
      <w:pPr>
        <w:pStyle w:val="Listaconvietas"/>
        <w:numPr>
          <w:ilvl w:val="0"/>
          <w:numId w:val="0"/>
        </w:numPr>
        <w:ind w:left="360"/>
        <w:jc w:val="both"/>
      </w:pPr>
    </w:p>
    <w:p w14:paraId="1E87CE16" w14:textId="77777777" w:rsidR="00CD3E69" w:rsidRDefault="00CD3E69" w:rsidP="00E41B03">
      <w:pPr>
        <w:pStyle w:val="Listaconvietas"/>
        <w:numPr>
          <w:ilvl w:val="0"/>
          <w:numId w:val="0"/>
        </w:numPr>
        <w:ind w:left="360" w:hanging="360"/>
        <w:jc w:val="both"/>
        <w:rPr>
          <w:b/>
          <w:bCs/>
        </w:rPr>
      </w:pPr>
      <w:proofErr w:type="spellStart"/>
      <w:r w:rsidRPr="005C2589">
        <w:rPr>
          <w:b/>
          <w:bCs/>
        </w:rPr>
        <w:t>Flujos</w:t>
      </w:r>
      <w:proofErr w:type="spellEnd"/>
      <w:r w:rsidRPr="005C2589">
        <w:rPr>
          <w:b/>
          <w:bCs/>
        </w:rPr>
        <w:t xml:space="preserve"> Alternativos (Casos de </w:t>
      </w:r>
      <w:proofErr w:type="spellStart"/>
      <w:r w:rsidRPr="005C2589">
        <w:rPr>
          <w:b/>
          <w:bCs/>
        </w:rPr>
        <w:t>Excepción</w:t>
      </w:r>
      <w:proofErr w:type="spellEnd"/>
      <w:r w:rsidRPr="005C2589">
        <w:rPr>
          <w:b/>
          <w:bCs/>
        </w:rPr>
        <w:t>):</w:t>
      </w:r>
    </w:p>
    <w:p w14:paraId="41E3F142" w14:textId="77777777" w:rsidR="005C2589" w:rsidRPr="005C2589" w:rsidRDefault="005C2589" w:rsidP="00E41B03">
      <w:pPr>
        <w:pStyle w:val="Listaconvietas"/>
        <w:numPr>
          <w:ilvl w:val="0"/>
          <w:numId w:val="0"/>
        </w:numPr>
        <w:ind w:left="360" w:hanging="360"/>
        <w:jc w:val="both"/>
        <w:rPr>
          <w:b/>
          <w:bCs/>
        </w:rPr>
      </w:pPr>
    </w:p>
    <w:p w14:paraId="0CB33E7C" w14:textId="3878F0B8" w:rsidR="00CD3E69" w:rsidRDefault="00CD3E69" w:rsidP="005C2589">
      <w:pPr>
        <w:pStyle w:val="Listaconvietas"/>
        <w:numPr>
          <w:ilvl w:val="0"/>
          <w:numId w:val="17"/>
        </w:numPr>
        <w:jc w:val="both"/>
      </w:pPr>
      <w:r>
        <w:t xml:space="preserve">Sin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: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 es de primer </w:t>
      </w:r>
      <w:proofErr w:type="spellStart"/>
      <w:r>
        <w:t>ingreso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SELECT regresa </w:t>
      </w:r>
      <w:proofErr w:type="spellStart"/>
      <w:r>
        <w:t>vacío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lanza</w:t>
      </w:r>
      <w:proofErr w:type="spellEnd"/>
      <w:r>
        <w:t xml:space="preserve"> un aviso </w:t>
      </w:r>
      <w:proofErr w:type="spellStart"/>
      <w:r>
        <w:t>diciendo</w:t>
      </w:r>
      <w:proofErr w:type="spellEnd"/>
      <w:r>
        <w:t xml:space="preserve"> que no hay </w:t>
      </w:r>
      <w:proofErr w:type="spellStart"/>
      <w:r>
        <w:t>datos</w:t>
      </w:r>
      <w:proofErr w:type="spellEnd"/>
      <w:r>
        <w:t xml:space="preserve"> suficientes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reporte</w:t>
      </w:r>
      <w:proofErr w:type="spellEnd"/>
      <w:r>
        <w:t>.</w:t>
      </w:r>
    </w:p>
    <w:p w14:paraId="300978E6" w14:textId="77777777" w:rsidR="009D12CE" w:rsidRDefault="009D12CE" w:rsidP="009D12CE">
      <w:pPr>
        <w:pStyle w:val="Listaconvietas"/>
        <w:numPr>
          <w:ilvl w:val="0"/>
          <w:numId w:val="0"/>
        </w:numPr>
        <w:ind w:left="360" w:hanging="360"/>
        <w:jc w:val="both"/>
      </w:pPr>
    </w:p>
    <w:p w14:paraId="0F0CA5D1" w14:textId="77777777" w:rsidR="009D12CE" w:rsidRDefault="009D12CE" w:rsidP="009D12CE">
      <w:pPr>
        <w:pStyle w:val="Listaconvietas"/>
        <w:numPr>
          <w:ilvl w:val="0"/>
          <w:numId w:val="0"/>
        </w:numPr>
        <w:ind w:left="360" w:hanging="360"/>
        <w:jc w:val="both"/>
      </w:pPr>
    </w:p>
    <w:p w14:paraId="6A4552EB" w14:textId="77777777" w:rsidR="009D12CE" w:rsidRP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r w:rsidRPr="009D12CE">
        <w:rPr>
          <w:b/>
          <w:bCs/>
        </w:rPr>
        <w:t xml:space="preserve">Caso de Uso - 4: </w:t>
      </w:r>
      <w:proofErr w:type="spellStart"/>
      <w:r w:rsidRPr="009D12CE">
        <w:rPr>
          <w:b/>
          <w:bCs/>
        </w:rPr>
        <w:t>Captura</w:t>
      </w:r>
      <w:proofErr w:type="spellEnd"/>
      <w:r w:rsidRPr="009D12CE">
        <w:rPr>
          <w:b/>
          <w:bCs/>
        </w:rPr>
        <w:t xml:space="preserve"> de </w:t>
      </w:r>
      <w:proofErr w:type="spellStart"/>
      <w:r w:rsidRPr="009D12CE">
        <w:rPr>
          <w:b/>
          <w:bCs/>
        </w:rPr>
        <w:t>Calificaciones</w:t>
      </w:r>
      <w:proofErr w:type="spellEnd"/>
      <w:r w:rsidRPr="009D12CE">
        <w:rPr>
          <w:b/>
          <w:bCs/>
        </w:rPr>
        <w:t xml:space="preserve"> </w:t>
      </w:r>
      <w:proofErr w:type="spellStart"/>
      <w:r w:rsidRPr="009D12CE">
        <w:rPr>
          <w:b/>
          <w:bCs/>
        </w:rPr>
        <w:t>Semestrales</w:t>
      </w:r>
      <w:proofErr w:type="spellEnd"/>
    </w:p>
    <w:p w14:paraId="008AE45B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6B672882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 w:rsidRPr="009D12CE">
        <w:rPr>
          <w:b/>
          <w:bCs/>
        </w:rPr>
        <w:t>Actor:</w:t>
      </w:r>
      <w:r>
        <w:t xml:space="preserve"> </w:t>
      </w:r>
      <w:proofErr w:type="spellStart"/>
      <w:r>
        <w:t>Profesor</w:t>
      </w:r>
      <w:proofErr w:type="spellEnd"/>
    </w:p>
    <w:p w14:paraId="6F89FEEF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proofErr w:type="spellStart"/>
      <w:r w:rsidRPr="009D12CE">
        <w:rPr>
          <w:b/>
          <w:bCs/>
        </w:rPr>
        <w:t>Precondición</w:t>
      </w:r>
      <w:proofErr w:type="spellEnd"/>
      <w:r w:rsidRPr="009D12CE">
        <w:rPr>
          <w:b/>
          <w:bCs/>
        </w:rPr>
        <w:t>:</w:t>
      </w:r>
      <w:r>
        <w:t xml:space="preserve"> El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evaluaciones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>.</w:t>
      </w:r>
    </w:p>
    <w:p w14:paraId="1C05F802" w14:textId="77777777" w:rsid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proofErr w:type="spellStart"/>
      <w:r w:rsidRPr="009D12CE">
        <w:rPr>
          <w:b/>
          <w:bCs/>
        </w:rPr>
        <w:lastRenderedPageBreak/>
        <w:t>Flujo</w:t>
      </w:r>
      <w:proofErr w:type="spellEnd"/>
      <w:r w:rsidRPr="009D12CE">
        <w:rPr>
          <w:b/>
          <w:bCs/>
        </w:rPr>
        <w:t xml:space="preserve"> Principal:</w:t>
      </w:r>
    </w:p>
    <w:p w14:paraId="0B75B792" w14:textId="77777777" w:rsidR="009D12CE" w:rsidRP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</w:p>
    <w:p w14:paraId="2C082ED5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1. El </w:t>
      </w:r>
      <w:proofErr w:type="spellStart"/>
      <w:r>
        <w:t>profe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escoge</w:t>
      </w:r>
      <w:proofErr w:type="spellEnd"/>
      <w:r>
        <w:t xml:space="preserve"> la </w:t>
      </w:r>
      <w:proofErr w:type="spellStart"/>
      <w:r>
        <w:t>materia</w:t>
      </w:r>
      <w:proofErr w:type="spellEnd"/>
      <w:r>
        <w:t xml:space="preserve"> que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evaluar</w:t>
      </w:r>
      <w:proofErr w:type="spellEnd"/>
      <w:r>
        <w:t>.</w:t>
      </w:r>
    </w:p>
    <w:p w14:paraId="50F96D81" w14:textId="096C69EA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2. La </w:t>
      </w:r>
      <w:proofErr w:type="spellStart"/>
      <w:r>
        <w:t>interfaz</w:t>
      </w:r>
      <w:proofErr w:type="spellEnd"/>
      <w:r>
        <w:t xml:space="preserve"> carga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(</w:t>
      </w:r>
      <w:proofErr w:type="spellStart"/>
      <w:r>
        <w:t>DefaultTableModel</w:t>
      </w:r>
      <w:proofErr w:type="spellEnd"/>
      <w:r>
        <w:t xml:space="preserve">) con la </w:t>
      </w:r>
      <w:proofErr w:type="spellStart"/>
      <w:r>
        <w:t>lista</w:t>
      </w:r>
      <w:proofErr w:type="spellEnd"/>
      <w:r>
        <w:t xml:space="preserve"> de sus </w:t>
      </w:r>
      <w:proofErr w:type="spellStart"/>
      <w:r>
        <w:t>alumnos</w:t>
      </w:r>
      <w:proofErr w:type="spellEnd"/>
      <w:r>
        <w:t>.</w:t>
      </w:r>
    </w:p>
    <w:p w14:paraId="0BEADCB0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3. El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las </w:t>
      </w:r>
      <w:proofErr w:type="spellStart"/>
      <w:r>
        <w:t>calificaciones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celdas</w:t>
      </w:r>
      <w:proofErr w:type="spellEnd"/>
      <w:r>
        <w:t xml:space="preserve"> y </w:t>
      </w:r>
      <w:proofErr w:type="spellStart"/>
      <w:r>
        <w:t>le da</w:t>
      </w:r>
      <w:proofErr w:type="spellEnd"/>
      <w:r>
        <w:t xml:space="preserve"> al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guardar</w:t>
      </w:r>
      <w:proofErr w:type="spellEnd"/>
      <w:r>
        <w:t>.</w:t>
      </w:r>
    </w:p>
    <w:p w14:paraId="4C20F1DA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4.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</w:t>
      </w:r>
      <w:proofErr w:type="gramStart"/>
      <w:r>
        <w:t>un UPDATE</w:t>
      </w:r>
      <w:proofErr w:type="gramEnd"/>
      <w:r>
        <w:t xml:space="preserve"> </w:t>
      </w:r>
      <w:proofErr w:type="spellStart"/>
      <w:r>
        <w:t>masivo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para registrar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promedios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chavo</w:t>
      </w:r>
      <w:proofErr w:type="spellEnd"/>
      <w:r>
        <w:t>.</w:t>
      </w:r>
    </w:p>
    <w:p w14:paraId="1DBABF3F" w14:textId="77777777" w:rsid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</w:p>
    <w:p w14:paraId="26EB0E97" w14:textId="5F60C036" w:rsidR="009D12CE" w:rsidRDefault="009D12CE" w:rsidP="009D12CE">
      <w:pPr>
        <w:pStyle w:val="Listaconvietas"/>
        <w:numPr>
          <w:ilvl w:val="0"/>
          <w:numId w:val="0"/>
        </w:numPr>
        <w:jc w:val="both"/>
      </w:pPr>
      <w:proofErr w:type="spellStart"/>
      <w:r w:rsidRPr="009D12CE">
        <w:rPr>
          <w:b/>
          <w:bCs/>
        </w:rPr>
        <w:t>Flujos</w:t>
      </w:r>
      <w:proofErr w:type="spellEnd"/>
      <w:r w:rsidRPr="009D12CE">
        <w:rPr>
          <w:b/>
          <w:bCs/>
        </w:rPr>
        <w:t xml:space="preserve"> Alternativos (Casos de </w:t>
      </w:r>
      <w:proofErr w:type="spellStart"/>
      <w:r w:rsidRPr="009D12CE">
        <w:rPr>
          <w:b/>
          <w:bCs/>
        </w:rPr>
        <w:t>Excepción</w:t>
      </w:r>
      <w:proofErr w:type="spellEnd"/>
      <w:r>
        <w:t>):</w:t>
      </w:r>
    </w:p>
    <w:p w14:paraId="57AB3D6F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468228FA" w14:textId="2EB58F42" w:rsidR="009D12CE" w:rsidRDefault="009D12CE" w:rsidP="009D12CE">
      <w:pPr>
        <w:pStyle w:val="Listaconvietas"/>
        <w:numPr>
          <w:ilvl w:val="0"/>
          <w:numId w:val="17"/>
        </w:numPr>
        <w:jc w:val="both"/>
      </w:pPr>
      <w:proofErr w:type="spellStart"/>
      <w:r>
        <w:t>Calificación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</w:t>
      </w:r>
      <w:proofErr w:type="spellStart"/>
      <w:r>
        <w:t>rango</w:t>
      </w:r>
      <w:proofErr w:type="spellEnd"/>
      <w:r>
        <w:t xml:space="preserve">: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profe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letras</w:t>
      </w:r>
      <w:proofErr w:type="spellEnd"/>
      <w:r>
        <w:t xml:space="preserve"> o un </w:t>
      </w:r>
      <w:proofErr w:type="spellStart"/>
      <w:r>
        <w:t>número</w:t>
      </w:r>
      <w:proofErr w:type="spellEnd"/>
      <w:r>
        <w:t xml:space="preserve"> mayor al </w:t>
      </w:r>
      <w:proofErr w:type="spellStart"/>
      <w:r>
        <w:t>límite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15 </w:t>
      </w:r>
      <w:proofErr w:type="spellStart"/>
      <w:r>
        <w:t>sobre</w:t>
      </w:r>
      <w:proofErr w:type="spellEnd"/>
      <w:r>
        <w:t xml:space="preserve"> 10), la </w:t>
      </w:r>
      <w:proofErr w:type="spellStart"/>
      <w:r>
        <w:t>validación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no lo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, borra la </w:t>
      </w:r>
      <w:proofErr w:type="spellStart"/>
      <w:r>
        <w:t>celda</w:t>
      </w:r>
      <w:proofErr w:type="spellEnd"/>
      <w:r>
        <w:t xml:space="preserve"> y le </w:t>
      </w:r>
      <w:proofErr w:type="spellStart"/>
      <w:r>
        <w:t>pide</w:t>
      </w:r>
      <w:proofErr w:type="spellEnd"/>
      <w:r>
        <w:t xml:space="preserve">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190B5F8B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5F9A8E37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328B8AA6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52801AE5" w14:textId="77777777" w:rsidR="009D12CE" w:rsidRP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r w:rsidRPr="009D12CE">
        <w:rPr>
          <w:b/>
          <w:bCs/>
        </w:rPr>
        <w:t xml:space="preserve">Caso de Uso - 5: </w:t>
      </w:r>
      <w:proofErr w:type="spellStart"/>
      <w:r w:rsidRPr="009D12CE">
        <w:rPr>
          <w:b/>
          <w:bCs/>
        </w:rPr>
        <w:t>Trámite</w:t>
      </w:r>
      <w:proofErr w:type="spellEnd"/>
      <w:r w:rsidRPr="009D12CE">
        <w:rPr>
          <w:b/>
          <w:bCs/>
        </w:rPr>
        <w:t xml:space="preserve"> de Cambio de </w:t>
      </w:r>
      <w:proofErr w:type="spellStart"/>
      <w:r w:rsidRPr="009D12CE">
        <w:rPr>
          <w:b/>
          <w:bCs/>
        </w:rPr>
        <w:t>Facultad</w:t>
      </w:r>
      <w:proofErr w:type="spellEnd"/>
    </w:p>
    <w:p w14:paraId="1794B097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3E474BD3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 w:rsidRPr="009D12CE">
        <w:rPr>
          <w:b/>
          <w:bCs/>
        </w:rPr>
        <w:t>Actor:</w:t>
      </w:r>
      <w:r>
        <w:t xml:space="preserve"> Personal de Control Escolar</w:t>
      </w:r>
    </w:p>
    <w:p w14:paraId="5034B59E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proofErr w:type="spellStart"/>
      <w:r w:rsidRPr="009D12CE">
        <w:rPr>
          <w:b/>
          <w:bCs/>
        </w:rPr>
        <w:t>Precondición</w:t>
      </w:r>
      <w:proofErr w:type="spellEnd"/>
      <w:r>
        <w:t xml:space="preserve">: El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regular (sin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reprobadas</w:t>
      </w:r>
      <w:proofErr w:type="spellEnd"/>
      <w:r>
        <w:t xml:space="preserve"> </w:t>
      </w:r>
      <w:proofErr w:type="spellStart"/>
      <w:r>
        <w:t>arrastrando</w:t>
      </w:r>
      <w:proofErr w:type="spellEnd"/>
      <w:r>
        <w:t xml:space="preserve">) y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adeudos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biblioteca</w:t>
      </w:r>
      <w:proofErr w:type="spellEnd"/>
      <w:r>
        <w:t>.</w:t>
      </w:r>
    </w:p>
    <w:p w14:paraId="112851AE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proofErr w:type="spellStart"/>
      <w:r>
        <w:t>Flujo</w:t>
      </w:r>
      <w:proofErr w:type="spellEnd"/>
      <w:r>
        <w:t xml:space="preserve"> Principal:</w:t>
      </w:r>
    </w:p>
    <w:p w14:paraId="52D24D89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1. </w:t>
      </w:r>
      <w:proofErr w:type="spellStart"/>
      <w:r>
        <w:t>Buscan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traslados</w:t>
      </w:r>
      <w:proofErr w:type="spellEnd"/>
      <w:r>
        <w:t>.</w:t>
      </w:r>
    </w:p>
    <w:p w14:paraId="68F56BFD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2. </w:t>
      </w:r>
      <w:proofErr w:type="spellStart"/>
      <w:r>
        <w:t>Seleccionan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desplegable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facultad</w:t>
      </w:r>
      <w:proofErr w:type="spellEnd"/>
      <w:r>
        <w:t xml:space="preserve"> o </w:t>
      </w:r>
      <w:proofErr w:type="spellStart"/>
      <w:r>
        <w:t>carrera</w:t>
      </w:r>
      <w:proofErr w:type="spellEnd"/>
      <w:r>
        <w:t xml:space="preserve"> a la que se </w:t>
      </w:r>
      <w:proofErr w:type="spellStart"/>
      <w:r>
        <w:t>va.</w:t>
      </w:r>
      <w:proofErr w:type="spellEnd"/>
    </w:p>
    <w:p w14:paraId="7EA42040" w14:textId="77777777" w:rsidR="000D2604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3.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llave</w:t>
      </w:r>
      <w:proofErr w:type="spellEnd"/>
      <w:r>
        <w:t xml:space="preserve"> </w:t>
      </w:r>
      <w:proofErr w:type="spellStart"/>
      <w:r>
        <w:t>foránea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alumno</w:t>
      </w:r>
      <w:proofErr w:type="spellEnd"/>
      <w:r>
        <w:t xml:space="preserve"> para que </w:t>
      </w:r>
      <w:proofErr w:type="spellStart"/>
      <w:r>
        <w:t>ahora</w:t>
      </w:r>
      <w:proofErr w:type="spellEnd"/>
      <w:r>
        <w:t xml:space="preserve"> </w:t>
      </w:r>
      <w:r w:rsidR="000D2604">
        <w:t xml:space="preserve">        </w:t>
      </w:r>
    </w:p>
    <w:p w14:paraId="2A3CC657" w14:textId="5405D408" w:rsidR="009D12CE" w:rsidRDefault="009D12CE" w:rsidP="009D12CE">
      <w:pPr>
        <w:pStyle w:val="Listaconvietas"/>
        <w:numPr>
          <w:ilvl w:val="0"/>
          <w:numId w:val="0"/>
        </w:numPr>
        <w:jc w:val="both"/>
      </w:pPr>
      <w:proofErr w:type="spellStart"/>
      <w:r>
        <w:t>apunte</w:t>
      </w:r>
      <w:proofErr w:type="spellEnd"/>
      <w:r>
        <w:t xml:space="preserve"> al nuevo </w:t>
      </w:r>
      <w:proofErr w:type="spellStart"/>
      <w:r>
        <w:t>plantel</w:t>
      </w:r>
      <w:proofErr w:type="spellEnd"/>
      <w:r>
        <w:t>.</w:t>
      </w:r>
    </w:p>
    <w:p w14:paraId="7891D3FD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  <w:r>
        <w:tab/>
        <w:t xml:space="preserve">4. Las </w:t>
      </w:r>
      <w:proofErr w:type="spellStart"/>
      <w:r>
        <w:t>materias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tenía</w:t>
      </w:r>
      <w:proofErr w:type="spellEnd"/>
      <w:r>
        <w:t xml:space="preserve"> </w:t>
      </w:r>
      <w:proofErr w:type="spellStart"/>
      <w:r>
        <w:t>aprobadas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intactas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kardex</w:t>
      </w:r>
      <w:proofErr w:type="spellEnd"/>
      <w:r>
        <w:t>.</w:t>
      </w:r>
    </w:p>
    <w:p w14:paraId="61DD3CAD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0D7E8FB1" w14:textId="77777777" w:rsid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proofErr w:type="spellStart"/>
      <w:r w:rsidRPr="009D12CE">
        <w:rPr>
          <w:b/>
          <w:bCs/>
        </w:rPr>
        <w:t>Flujos</w:t>
      </w:r>
      <w:proofErr w:type="spellEnd"/>
      <w:r w:rsidRPr="009D12CE">
        <w:rPr>
          <w:b/>
          <w:bCs/>
        </w:rPr>
        <w:t xml:space="preserve"> Alternativos (Casos de </w:t>
      </w:r>
      <w:proofErr w:type="spellStart"/>
      <w:r w:rsidRPr="009D12CE">
        <w:rPr>
          <w:b/>
          <w:bCs/>
        </w:rPr>
        <w:t>Excepción</w:t>
      </w:r>
      <w:proofErr w:type="spellEnd"/>
      <w:r w:rsidRPr="009D12CE">
        <w:rPr>
          <w:b/>
          <w:bCs/>
        </w:rPr>
        <w:t>):</w:t>
      </w:r>
    </w:p>
    <w:p w14:paraId="2D86AEBC" w14:textId="77777777" w:rsidR="009D12CE" w:rsidRPr="009D12CE" w:rsidRDefault="009D12CE" w:rsidP="009D12CE">
      <w:pPr>
        <w:pStyle w:val="Listaconvietas"/>
        <w:numPr>
          <w:ilvl w:val="0"/>
          <w:numId w:val="0"/>
        </w:numPr>
        <w:jc w:val="both"/>
        <w:rPr>
          <w:b/>
          <w:bCs/>
        </w:rPr>
      </w:pPr>
    </w:p>
    <w:p w14:paraId="3AA396D3" w14:textId="5E3EE08A" w:rsidR="009D12CE" w:rsidRDefault="009D12CE" w:rsidP="009D12CE">
      <w:pPr>
        <w:pStyle w:val="Listaconvietas"/>
        <w:numPr>
          <w:ilvl w:val="0"/>
          <w:numId w:val="17"/>
        </w:numPr>
        <w:jc w:val="both"/>
      </w:pPr>
      <w:proofErr w:type="spellStart"/>
      <w:r>
        <w:t>Adeudos</w:t>
      </w:r>
      <w:proofErr w:type="spellEnd"/>
      <w:r>
        <w:t xml:space="preserve"> </w:t>
      </w:r>
      <w:proofErr w:type="spellStart"/>
      <w:r>
        <w:t>pendientes</w:t>
      </w:r>
      <w:proofErr w:type="spellEnd"/>
      <w:r>
        <w:t xml:space="preserve">: Al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estatus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chavo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libros</w:t>
      </w:r>
      <w:proofErr w:type="spellEnd"/>
      <w:r>
        <w:t xml:space="preserve"> 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multas</w:t>
      </w:r>
      <w:proofErr w:type="spellEnd"/>
      <w:r>
        <w:t xml:space="preserve">. El </w:t>
      </w:r>
      <w:proofErr w:type="spellStart"/>
      <w:r>
        <w:t>botón</w:t>
      </w:r>
      <w:proofErr w:type="spellEnd"/>
      <w:r>
        <w:t xml:space="preserve"> de </w:t>
      </w:r>
      <w:proofErr w:type="spellStart"/>
      <w:r>
        <w:t>traslado</w:t>
      </w:r>
      <w:proofErr w:type="spellEnd"/>
      <w:r>
        <w:t xml:space="preserve"> se </w:t>
      </w:r>
      <w:proofErr w:type="spellStart"/>
      <w:r>
        <w:t>bloquea</w:t>
      </w:r>
      <w:proofErr w:type="spellEnd"/>
      <w:r>
        <w:t xml:space="preserve"> hasta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registre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entregó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12B9F414" w14:textId="77777777" w:rsidR="009D12CE" w:rsidRDefault="009D12CE" w:rsidP="009D12CE">
      <w:pPr>
        <w:pStyle w:val="Listaconvietas"/>
        <w:numPr>
          <w:ilvl w:val="0"/>
          <w:numId w:val="0"/>
        </w:numPr>
        <w:jc w:val="both"/>
      </w:pPr>
    </w:p>
    <w:p w14:paraId="72088D32" w14:textId="77777777" w:rsidR="000D2604" w:rsidRDefault="000D2604" w:rsidP="009D12CE">
      <w:pPr>
        <w:pStyle w:val="Listaconvietas"/>
        <w:numPr>
          <w:ilvl w:val="0"/>
          <w:numId w:val="0"/>
        </w:numPr>
        <w:jc w:val="both"/>
      </w:pPr>
    </w:p>
    <w:p w14:paraId="049B0ABB" w14:textId="77777777" w:rsidR="000D2604" w:rsidRDefault="000D2604" w:rsidP="009D12CE">
      <w:pPr>
        <w:pStyle w:val="Listaconvietas"/>
        <w:numPr>
          <w:ilvl w:val="0"/>
          <w:numId w:val="0"/>
        </w:numPr>
        <w:jc w:val="both"/>
      </w:pPr>
    </w:p>
    <w:p w14:paraId="0FF32BE1" w14:textId="77777777" w:rsidR="000D2604" w:rsidRDefault="000D2604" w:rsidP="009D12CE">
      <w:pPr>
        <w:pStyle w:val="Listaconvietas"/>
        <w:numPr>
          <w:ilvl w:val="0"/>
          <w:numId w:val="0"/>
        </w:numPr>
        <w:jc w:val="both"/>
      </w:pPr>
    </w:p>
    <w:p w14:paraId="00041738" w14:textId="77777777" w:rsidR="000D2604" w:rsidRDefault="000D2604" w:rsidP="009D12CE">
      <w:pPr>
        <w:pStyle w:val="Listaconvietas"/>
        <w:numPr>
          <w:ilvl w:val="0"/>
          <w:numId w:val="0"/>
        </w:numPr>
        <w:jc w:val="both"/>
      </w:pPr>
    </w:p>
    <w:p w14:paraId="4231CDD4" w14:textId="77777777" w:rsidR="000D2604" w:rsidRDefault="000D2604" w:rsidP="009D12CE">
      <w:pPr>
        <w:pStyle w:val="Listaconvietas"/>
        <w:numPr>
          <w:ilvl w:val="0"/>
          <w:numId w:val="0"/>
        </w:numPr>
        <w:jc w:val="both"/>
      </w:pPr>
    </w:p>
    <w:p w14:paraId="4925AE13" w14:textId="77777777" w:rsidR="009D12CE" w:rsidRDefault="009D12CE" w:rsidP="000D2604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r w:rsidRPr="000D2604">
        <w:rPr>
          <w:b/>
          <w:bCs/>
        </w:rPr>
        <w:lastRenderedPageBreak/>
        <w:t xml:space="preserve">Caso de Uso - 6: </w:t>
      </w:r>
      <w:proofErr w:type="spellStart"/>
      <w:r w:rsidRPr="000D2604">
        <w:rPr>
          <w:b/>
          <w:bCs/>
        </w:rPr>
        <w:t>Respaldo</w:t>
      </w:r>
      <w:proofErr w:type="spellEnd"/>
      <w:r w:rsidRPr="000D2604">
        <w:rPr>
          <w:b/>
          <w:bCs/>
        </w:rPr>
        <w:t xml:space="preserve"> de </w:t>
      </w:r>
      <w:proofErr w:type="spellStart"/>
      <w:r w:rsidRPr="000D2604">
        <w:rPr>
          <w:b/>
          <w:bCs/>
        </w:rPr>
        <w:t>Emergencia</w:t>
      </w:r>
      <w:proofErr w:type="spellEnd"/>
      <w:r w:rsidRPr="000D2604">
        <w:rPr>
          <w:b/>
          <w:bCs/>
        </w:rPr>
        <w:t xml:space="preserve"> (</w:t>
      </w:r>
      <w:proofErr w:type="spellStart"/>
      <w:r w:rsidRPr="000D2604">
        <w:rPr>
          <w:b/>
          <w:bCs/>
        </w:rPr>
        <w:t>Persistencia</w:t>
      </w:r>
      <w:proofErr w:type="spellEnd"/>
      <w:r w:rsidRPr="000D2604">
        <w:rPr>
          <w:b/>
          <w:bCs/>
        </w:rPr>
        <w:t xml:space="preserve"> </w:t>
      </w:r>
      <w:proofErr w:type="spellStart"/>
      <w:r w:rsidRPr="000D2604">
        <w:rPr>
          <w:b/>
          <w:bCs/>
        </w:rPr>
        <w:t>Híbrida</w:t>
      </w:r>
      <w:proofErr w:type="spellEnd"/>
      <w:r w:rsidRPr="000D2604">
        <w:rPr>
          <w:b/>
          <w:bCs/>
        </w:rPr>
        <w:t>)</w:t>
      </w:r>
    </w:p>
    <w:p w14:paraId="32F11039" w14:textId="77777777" w:rsidR="000D2604" w:rsidRPr="000D2604" w:rsidRDefault="000D2604" w:rsidP="000D2604">
      <w:pPr>
        <w:pStyle w:val="Listaconvietas"/>
        <w:numPr>
          <w:ilvl w:val="0"/>
          <w:numId w:val="0"/>
        </w:numPr>
        <w:jc w:val="both"/>
        <w:rPr>
          <w:b/>
          <w:bCs/>
        </w:rPr>
      </w:pPr>
    </w:p>
    <w:p w14:paraId="4593F3FB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r w:rsidRPr="000D2604">
        <w:rPr>
          <w:b/>
          <w:bCs/>
        </w:rPr>
        <w:t>Actor:</w:t>
      </w:r>
      <w:r>
        <w:t xml:space="preserve"> El Sistema (</w:t>
      </w:r>
      <w:proofErr w:type="spellStart"/>
      <w:r>
        <w:t>Ejecutándose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>)</w:t>
      </w:r>
    </w:p>
    <w:p w14:paraId="5803BF4C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proofErr w:type="spellStart"/>
      <w:r w:rsidRPr="000D2604">
        <w:rPr>
          <w:b/>
          <w:bCs/>
        </w:rPr>
        <w:t>Precondición</w:t>
      </w:r>
      <w:proofErr w:type="spellEnd"/>
      <w:r w:rsidRPr="000D2604">
        <w:rPr>
          <w:b/>
          <w:bCs/>
        </w:rPr>
        <w:t>:</w:t>
      </w:r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detecte</w:t>
      </w:r>
      <w:proofErr w:type="spellEnd"/>
      <w:r>
        <w:t xml:space="preserve"> un </w:t>
      </w:r>
      <w:proofErr w:type="spellStart"/>
      <w:r>
        <w:t>fallo</w:t>
      </w:r>
      <w:proofErr w:type="spellEnd"/>
      <w:r>
        <w:t xml:space="preserve"> de red o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MySQL se </w:t>
      </w:r>
      <w:proofErr w:type="spellStart"/>
      <w:r>
        <w:t>desconecte</w:t>
      </w:r>
      <w:proofErr w:type="spellEnd"/>
      <w:r>
        <w:t xml:space="preserve"> a media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guardado</w:t>
      </w:r>
      <w:proofErr w:type="spellEnd"/>
      <w:r>
        <w:t>.</w:t>
      </w:r>
    </w:p>
    <w:p w14:paraId="22CE9BA8" w14:textId="77777777" w:rsidR="009D12CE" w:rsidRPr="000D2604" w:rsidRDefault="009D12CE" w:rsidP="000D2604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proofErr w:type="spellStart"/>
      <w:r w:rsidRPr="000D2604">
        <w:rPr>
          <w:b/>
          <w:bCs/>
        </w:rPr>
        <w:t>Flujo</w:t>
      </w:r>
      <w:proofErr w:type="spellEnd"/>
      <w:r w:rsidRPr="000D2604">
        <w:rPr>
          <w:b/>
          <w:bCs/>
        </w:rPr>
        <w:t xml:space="preserve"> Principal:</w:t>
      </w:r>
    </w:p>
    <w:p w14:paraId="6B3635B9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r>
        <w:tab/>
        <w:t xml:space="preserve">1.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inscripción</w:t>
      </w:r>
      <w:proofErr w:type="spellEnd"/>
      <w:r>
        <w:t xml:space="preserve">)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que no hay </w:t>
      </w:r>
      <w:proofErr w:type="spellStart"/>
      <w:r>
        <w:t>conexión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>.</w:t>
      </w:r>
    </w:p>
    <w:p w14:paraId="19B7F52B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r>
        <w:tab/>
        <w:t xml:space="preserve">2.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atrapa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error (la </w:t>
      </w:r>
      <w:proofErr w:type="spellStart"/>
      <w:r>
        <w:t>SQLException</w:t>
      </w:r>
      <w:proofErr w:type="spellEnd"/>
      <w:r>
        <w:t>).</w:t>
      </w:r>
    </w:p>
    <w:p w14:paraId="414528F2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r>
        <w:tab/>
        <w:t xml:space="preserve">3. Para no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capturados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local .txt de forma temporal.</w:t>
      </w:r>
    </w:p>
    <w:p w14:paraId="154099D8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  <w:r>
        <w:tab/>
        <w:t xml:space="preserve">4.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que la red </w:t>
      </w:r>
      <w:proofErr w:type="spellStart"/>
      <w:r>
        <w:t>regresó</w:t>
      </w:r>
      <w:proofErr w:type="spellEnd"/>
      <w:r>
        <w:t xml:space="preserve">, lee </w:t>
      </w:r>
      <w:proofErr w:type="spellStart"/>
      <w:r>
        <w:t>el</w:t>
      </w:r>
      <w:proofErr w:type="spellEnd"/>
      <w:r>
        <w:t xml:space="preserve"> .txt,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 xml:space="preserve"> y borra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local.</w:t>
      </w:r>
    </w:p>
    <w:p w14:paraId="6A5AA358" w14:textId="77777777" w:rsidR="009D12CE" w:rsidRDefault="009D12CE" w:rsidP="000D2604">
      <w:pPr>
        <w:pStyle w:val="Listaconvietas"/>
        <w:numPr>
          <w:ilvl w:val="0"/>
          <w:numId w:val="0"/>
        </w:numPr>
        <w:jc w:val="both"/>
      </w:pPr>
    </w:p>
    <w:p w14:paraId="323969CB" w14:textId="77777777" w:rsidR="009D12CE" w:rsidRDefault="009D12CE" w:rsidP="000D2604">
      <w:pPr>
        <w:pStyle w:val="Listaconvietas"/>
        <w:numPr>
          <w:ilvl w:val="0"/>
          <w:numId w:val="0"/>
        </w:numPr>
        <w:jc w:val="both"/>
        <w:rPr>
          <w:b/>
          <w:bCs/>
        </w:rPr>
      </w:pPr>
      <w:proofErr w:type="spellStart"/>
      <w:r w:rsidRPr="000D2604">
        <w:rPr>
          <w:b/>
          <w:bCs/>
        </w:rPr>
        <w:t>Flujos</w:t>
      </w:r>
      <w:proofErr w:type="spellEnd"/>
      <w:r w:rsidRPr="000D2604">
        <w:rPr>
          <w:b/>
          <w:bCs/>
        </w:rPr>
        <w:t xml:space="preserve"> Alternativos (Casos de </w:t>
      </w:r>
      <w:proofErr w:type="spellStart"/>
      <w:r w:rsidRPr="000D2604">
        <w:rPr>
          <w:b/>
          <w:bCs/>
        </w:rPr>
        <w:t>Excepción</w:t>
      </w:r>
      <w:proofErr w:type="spellEnd"/>
      <w:r w:rsidRPr="000D2604">
        <w:rPr>
          <w:b/>
          <w:bCs/>
        </w:rPr>
        <w:t>):</w:t>
      </w:r>
    </w:p>
    <w:p w14:paraId="223122CB" w14:textId="77777777" w:rsidR="000D2604" w:rsidRPr="000D2604" w:rsidRDefault="000D2604" w:rsidP="000D2604">
      <w:pPr>
        <w:pStyle w:val="Listaconvietas"/>
        <w:numPr>
          <w:ilvl w:val="0"/>
          <w:numId w:val="0"/>
        </w:numPr>
        <w:jc w:val="both"/>
        <w:rPr>
          <w:b/>
          <w:bCs/>
        </w:rPr>
      </w:pPr>
    </w:p>
    <w:p w14:paraId="4D312B69" w14:textId="234E9618" w:rsidR="009D12CE" w:rsidRDefault="009D12CE" w:rsidP="000D2604">
      <w:pPr>
        <w:pStyle w:val="Listaconvietas"/>
        <w:numPr>
          <w:ilvl w:val="0"/>
          <w:numId w:val="17"/>
        </w:numPr>
        <w:jc w:val="both"/>
      </w:pPr>
      <w:r>
        <w:t xml:space="preserve">Fallo al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local: Si la </w:t>
      </w:r>
      <w:proofErr w:type="spellStart"/>
      <w:r>
        <w:t>computadora</w:t>
      </w:r>
      <w:proofErr w:type="spellEnd"/>
      <w:r>
        <w:t xml:space="preserve"> no le da </w:t>
      </w:r>
      <w:proofErr w:type="spellStart"/>
      <w:r>
        <w:t>permisos</w:t>
      </w:r>
      <w:proofErr w:type="spellEnd"/>
      <w:r>
        <w:t xml:space="preserve"> al </w:t>
      </w:r>
      <w:proofErr w:type="spellStart"/>
      <w:r>
        <w:t>programa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.txt, se </w:t>
      </w:r>
      <w:proofErr w:type="spellStart"/>
      <w:r>
        <w:t>lanza</w:t>
      </w:r>
      <w:proofErr w:type="spellEnd"/>
      <w:r>
        <w:t xml:space="preserve"> un error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guarde</w:t>
      </w:r>
      <w:proofErr w:type="spellEnd"/>
      <w:r>
        <w:t xml:space="preserve"> la info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nada se </w:t>
      </w:r>
      <w:proofErr w:type="spellStart"/>
      <w:r>
        <w:t>pudo</w:t>
      </w:r>
      <w:proofErr w:type="spellEnd"/>
      <w:r>
        <w:t xml:space="preserve"> registrar.</w:t>
      </w:r>
    </w:p>
    <w:sectPr w:rsidR="009D1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8400E3"/>
    <w:multiLevelType w:val="hybridMultilevel"/>
    <w:tmpl w:val="2BFCED7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920453"/>
    <w:multiLevelType w:val="hybridMultilevel"/>
    <w:tmpl w:val="26F034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442D2"/>
    <w:multiLevelType w:val="hybridMultilevel"/>
    <w:tmpl w:val="57163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A260C"/>
    <w:multiLevelType w:val="hybridMultilevel"/>
    <w:tmpl w:val="AD2E33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F15CDF"/>
    <w:multiLevelType w:val="hybridMultilevel"/>
    <w:tmpl w:val="43486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BCB704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00582"/>
    <w:multiLevelType w:val="hybridMultilevel"/>
    <w:tmpl w:val="D9A87C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905B9"/>
    <w:multiLevelType w:val="hybridMultilevel"/>
    <w:tmpl w:val="72BC39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C46B5"/>
    <w:multiLevelType w:val="hybridMultilevel"/>
    <w:tmpl w:val="C1A2FEC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5368100">
    <w:abstractNumId w:val="8"/>
  </w:num>
  <w:num w:numId="2" w16cid:durableId="1014654057">
    <w:abstractNumId w:val="6"/>
  </w:num>
  <w:num w:numId="3" w16cid:durableId="414327308">
    <w:abstractNumId w:val="5"/>
  </w:num>
  <w:num w:numId="4" w16cid:durableId="1082944576">
    <w:abstractNumId w:val="4"/>
  </w:num>
  <w:num w:numId="5" w16cid:durableId="2098136638">
    <w:abstractNumId w:val="7"/>
  </w:num>
  <w:num w:numId="6" w16cid:durableId="1993562715">
    <w:abstractNumId w:val="3"/>
  </w:num>
  <w:num w:numId="7" w16cid:durableId="1089079928">
    <w:abstractNumId w:val="2"/>
  </w:num>
  <w:num w:numId="8" w16cid:durableId="158423385">
    <w:abstractNumId w:val="1"/>
  </w:num>
  <w:num w:numId="9" w16cid:durableId="1233004280">
    <w:abstractNumId w:val="0"/>
  </w:num>
  <w:num w:numId="10" w16cid:durableId="806118928">
    <w:abstractNumId w:val="12"/>
  </w:num>
  <w:num w:numId="11" w16cid:durableId="2092895420">
    <w:abstractNumId w:val="10"/>
  </w:num>
  <w:num w:numId="12" w16cid:durableId="2086174446">
    <w:abstractNumId w:val="11"/>
  </w:num>
  <w:num w:numId="13" w16cid:durableId="1335380992">
    <w:abstractNumId w:val="15"/>
  </w:num>
  <w:num w:numId="14" w16cid:durableId="761293256">
    <w:abstractNumId w:val="16"/>
  </w:num>
  <w:num w:numId="15" w16cid:durableId="942419907">
    <w:abstractNumId w:val="9"/>
  </w:num>
  <w:num w:numId="16" w16cid:durableId="267785142">
    <w:abstractNumId w:val="14"/>
  </w:num>
  <w:num w:numId="17" w16cid:durableId="10823392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604"/>
    <w:rsid w:val="0015074B"/>
    <w:rsid w:val="0029639D"/>
    <w:rsid w:val="00326F90"/>
    <w:rsid w:val="00591C65"/>
    <w:rsid w:val="005C2589"/>
    <w:rsid w:val="006630A9"/>
    <w:rsid w:val="007F6E00"/>
    <w:rsid w:val="007F746E"/>
    <w:rsid w:val="0095775D"/>
    <w:rsid w:val="009A0D42"/>
    <w:rsid w:val="009D12CE"/>
    <w:rsid w:val="00AA1D8D"/>
    <w:rsid w:val="00B47730"/>
    <w:rsid w:val="00BC5BC3"/>
    <w:rsid w:val="00CB0664"/>
    <w:rsid w:val="00CD3E69"/>
    <w:rsid w:val="00E10333"/>
    <w:rsid w:val="00E41B03"/>
    <w:rsid w:val="00FC2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0EA2A"/>
  <w14:defaultImageDpi w14:val="300"/>
  <w15:docId w15:val="{2A0E409A-8602-448B-8164-3D075B68E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960</Words>
  <Characters>5282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Pauu Martínez</cp:lastModifiedBy>
  <cp:revision>4</cp:revision>
  <dcterms:created xsi:type="dcterms:W3CDTF">2026-09-07T16:51:00Z</dcterms:created>
  <dcterms:modified xsi:type="dcterms:W3CDTF">2026-09-08T04:59:00Z</dcterms:modified>
  <cp:category/>
</cp:coreProperties>
</file>